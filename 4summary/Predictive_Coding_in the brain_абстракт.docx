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АНАЛИЗ НАУЧНОЙ СТАТЬИ</w:t>
      </w:r>
    </w:p>
    <w:p>
      <w:r>
        <w:t>Обработано: 2026-02-09 11:23:06</w:t>
      </w:r>
    </w:p>
    <w:p>
      <w:pPr>
        <w:pStyle w:val="Heading1"/>
      </w:pPr>
      <w:r>
        <w:t>ОРИГИНАЛЬНЫЙ АБСТРАКТ</w:t>
      </w:r>
    </w:p>
    <w:p>
      <w:r>
        <w:t>See discussions, stats, and author profiles for this publication at: https://www.researchgate.net/publication/353510198 Predictive Coding: a Theoretical and Experimental Review Preprint · July 2021 CITATIONS READS 0 1,044 3 authors, including: Beren Millidge Anil K Seth University of Oxford University of Sussex 72 PUBLICATIONS 470 CITATIONS 309 PUBLICATIONS 20,210 CITATIONS SEE PROFILE Some of the authors of this publication are also working on these related projects: Serial Dependence in Visual Variance View project Perceptual Uniformity across the Visual Field View project All content following this page was uploaded by Beren Millidge on 30 July 2021. The user has requested enhancement of the downloaded file. SEE PROFILE P REDICTIVE C ODING : A T HEORETICAL AND E XPERIMENTAL R EVIEW Beren Millidge School of Informatics University of Edinburgh beren@millidge.name Anil K Seth Sackler Center for Consciousness Science School of Engineering and Informatics University of Sussex CIFAR Program on Brain, Mind, and Consciousness A.K.Seth@sussex.ac.uk Christopher L Buckley Evolutionary and Adaptive Systems Research Group School of Engineering and Informatics University of Sussex C.L.Buckley@sussex.ac.uk 30th July, 2021 A BSTRACT Predictive coding offers a potentially unifying account of cortical function – postulating that the core function of the brain is to minimize prediction errors with respect to a generative model of the world. The theory is closely related to the Bayesian brain framework and, over the last two decades, has gained substantial influence in the fields of theoretical and cognitive neuroscience. A large body of research has arisen based on both empirically testing improved and extended theoretical and mathematical models of predictive coding, as well as in evaluating their potential biological plausibility for implementation in the brain and the concrete neurophysiological and psychological predictions made by the theory. Despite this enduring popularity, however, no comprehensive review of predictive coding theory, and especially of recent developments in this field, exists. Here, we provide a comprehensive review both of the core mathematical structure and logic of predictive coding, thus complementing recent tutorials in the literature (Bogacz, 2017; Buckley, Kim, McGregor, &amp; Seth, 2017). We also review a wide range of classic and recent work within the framework, ranging from the neurobiologically realistic microcircuits that could implement predictive coding, to the close relationship between predictive coding and the widely-used backpropagation of error algorithm, as well as surveying the close relationships between predictive coding and modern machine learning techniques. Contents 1 Introduction 3 A PREPRINT - 30 TH J ULY, 2021 2 3 4 Predictive Coding 6 2.1 Predictive Coding as Variational Inference . . . . . . . . . . . . . . . . . . . . . . . . . . . . . . . . 6 2.2 Multi-layer Predictive Coding . . . . . . . . . . . . . . . .</w:t>
      </w:r>
    </w:p>
    <w:p>
      <w:pPr>
        <w:pStyle w:val="Heading1"/>
      </w:pPr>
      <w:r>
        <w:t>ПЕРЕВОД НА РУССКИЙ</w:t>
      </w:r>
    </w:p>
    <w:p>
      <w:r>
        <w:t>См. обсуждения, статистику и профили авторов этой публикации по адресу: https://www.researchgate.net/publication/353510198. Предиктивное кодирование: теоретический и экспериментальный обзор. Препринт · июль 2021 г. ЧИТАЕТ 0 1044 3 автора, в том числе: Берен Миллидж Анил К. Сет Оксфордский университет Университет Сассекса 72 ПУБЛИКАЦИИ 470 ЦИТИРОВАНИЕ 309 ПУБЛИКАЦИИ 20 210 ЦИТАТЫ СМОТРЕТЬ ПРОФИЛЬ Некоторые из авторов этой публикации также работают над этими связанными проектами: Серийная зависимость в визуальном отклонении Просмотр проекта Перцепционная однородность во всем поле зрения Просмотр проекта Весь контент на этой странице был загружен Берен Миллидж 30 июля 2021 года. Пользователь запросил улучшение загруженного файла. СМОТРИ ПРОФИЛЬ ПРОГНОЗИРУЮЩЕЕ КОДИРОВАНИЕ: ТЕОРЕТИЧЕСКИЙ И ЭКСПЕРИМЕНТАЛЬНЫЙ ОБЗОР Берен Миллидж Школа информатики Эдинбургского университета beren@millidge.name Анил К. Сет Саклер Центр науки о сознании Школа инженерии и информатики Университета Сассекса Программа CIFAR по мозгу, разуму и сознанию A.K.Seth@sussex.ac.uk Кристофер Л. Бакли Исследовательская группа по эволюционным и адаптивным системам Школа инженерии и информатики Университета Сассекса C.L.Buckley@sussex.ac.uk 30 июля 2021 г. BSTRACT Прогнозирующее кодирование предлагает потенциально объединяющее описание функций коры, постулируя, что основная функция мозга заключается в минимизации ошибок прогнозирования по отношению к генеративной модели мира. Эта теория тесно связана с байесовской концепцией мозга и за последние два десятилетия приобрела существенное влияние в области теоретической и когнитивной нейробиологии. Большой объем исследований был основан как на эмпирической проверке улучшенных и расширенных теоретических и математических моделей предсказательного кодирования, так и на оценке их потенциальной биологической правдоподобности для реализации в мозге и конкретных нейрофизиологических и психологических предсказаниях, сделанных этой теорией. Однако, несмотря на эту устойчивую популярность, не существует всеобъемлющего обзора теории прогнозирующего кодирования, и особенно последних разработок в этой области. Здесь мы предоставляем всесторонний обзор как основной математической структуры, так и логики прогнозирующего кодирования, дополняя тем самым недавние учебные пособия в литературе (Богач, 2017; Бакли, Ким, МакГрегор и Сет, 2017). Мы также рассматриваем широкий спектр классических и недавних работ в рамках этой структуры, начиная от нейробиологически реалистичных микросхем, которые могут реализовать прогнозирующее кодирование, до тесной связи между прогнозирующим кодированием и широко используемым алгоритмом обратного распространения ошибки, а также исследуем тесные связи между прогнозирующим кодированием и современными методами машинного обучения. Содержание 1 Введение 3 ПРЕПРИНТ – 30 ИЮЛЯ 2021 ГОДА 2 3 4 Прогнозирующее кодирование 6 2.1 Прогнозирующее кодирование как вариационный вывод. . . . . . . . . . . . . . . . . . . . . . . . . . . . . . . . 6 2.2 Многоуровневое прогнозирующее кодирование . . . . . . . . . . . . . .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
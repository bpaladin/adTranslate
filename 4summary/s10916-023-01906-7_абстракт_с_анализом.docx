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АНАЛИЗ НАУЧНОЙ СТАТЬИ (Анализ через LLM)</w:t>
      </w:r>
    </w:p>
    <w:p>
      <w:r>
        <w:t>Обработано: 2026-04-29 11:15:07</w:t>
      </w:r>
    </w:p>
    <w:p>
      <w:r>
        <w:t>LLM: LM Studio (http://localhost:1234/v1)</w:t>
      </w:r>
    </w:p>
    <w:p>
      <w:pPr>
        <w:pStyle w:val="Heading1"/>
      </w:pPr>
      <w:r>
        <w:t>ОРИГИНАЛЬНЫЙ АБСТРАКТ</w:t>
      </w:r>
    </w:p>
    <w:p>
      <w:r>
        <w:t>Journal of Medical Systems (2023) 47:17 https://doi.org/10.1007/s10916-023-01906-7 ORIGINAL PAPER Machine Learning for Dementia Prediction: A Systematic Review and Future Research Directions Ashir Javeed1,2 · Ana Luiza Dallora2 · Johan Sanmartin Berglund2 · Arif Ali3 · Liaqat Ali4 · Peter Anderberg2,5 Received: 16 July 2022 / Accepted: 3 January 2023 / Published online: 1 February 2023 © The Author(s) 2023, corrected publication 2024 Abstract Nowadays, Artificial Intelligence (AI) and machine learning (ML) have successfully provided automated solutions to numerous real-world problems. Healthcare is one of the most important research areas for ML researchers, with the aim of developing automated disease prediction systems. One of the disease detection problems that AI and ML researchers have focused on is dementia detection using ML methods. Numerous automated diagnostic systems based on ML techniques for early prediction of dementia have been proposed in the literature. Few systematic literature reviews (SLR) have been conducted for dementia prediction based on ML techniques in the past. However, these SLR focused on a single type of data modality for the detection of dementia. Hence, the purpose of this study is to conduct a comprehensive evaluation of ML-based automated diagnostic systems considering different types of data modalities such as images, clinical-features, and voice data. We collected the research articles from 2011 to 2022 using the keywords dementia, machine learning, feature selection, data modalities, and automated diagnostic systems. The selected articles were critically analyzed and discussed. It was observed that image data driven ML models yields promising results in terms of dementia prediction compared to other data modalities, i.e., clinical feature-based data and voice data. Furthermore, this SLR highlighted the limitations of the previously proposed automated methods for dementia and presented future directions to overcome these limitations. Keywords Dementia prediction · Feature selection · Machine learning · Deep learning Introduction Over a period of time, the advancements made in the field of medical science helped to increase the lifespan in the modern world [1]. This increased life expectancy raised the prevalence of neurocognitive disorders, affecting a significant Ashir Javeed and Ana Luiza Dallora contributed equally to this work. part of the older population as well as global economies. In 2010, it was estimated that $604 billion have been spent on dementia patients in the USA alone[2]. The number of dementia patients is rapidly increasing worldwide, and statistical projections suggest that 135 million people might be affected by dementia by 2050 [3]. There are several risk factors that contribute to the development of dementia, including aging, head injury, and lifestyle. While age is the most 1 Aging Research Center, Karolinska Institutet, Tomtebodavagen, Stockholm 17165, Solna, Sweden Ashir Javeed ashir.ja</w:t>
      </w:r>
    </w:p>
    <w:p>
      <w:r>
        <w:t>❌ Перевод не удался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
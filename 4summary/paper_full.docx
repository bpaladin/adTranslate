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НАУЧНЫЙ ПЕРЕВОД СТАТЬИ</w:t>
      </w:r>
    </w:p>
    <w:p>
      <w:r>
        <w:t>Создан: 2026-06-28 13:05:20</w:t>
      </w:r>
    </w:p>
    <w:p>
      <w:r>
        <w:t>Модель: gemma4 (API: http://localhost:8080/v1)</w:t>
      </w:r>
    </w:p>
    <w:p/>
    <w:p>
      <w:pPr>
        <w:pStyle w:val="Heading1"/>
      </w:pPr>
      <w:r>
        <w:t>ОРИГИНАЛЬНЫЙ ТЕКСТ (очищенный)</w:t>
      </w:r>
    </w:p>
    <w:p>
      <w:r>
        <w:t>EEGDUCKS: A N I NTRODUCTORY P YTHON PACKAGE F OR</w:t>
        <w:br/>
        <w:t>P SYCHOLOGY S TUDENTS</w:t>
        <w:br/>
        <w:br/>
        <w:t>Shannon J. Fernandes</w:t>
        <w:br/>
        <w:t>Psychometrician</w:t>
        <w:br/>
        <w:t>&amp; Visiting Faculty</w:t>
        <w:br/>
        <w:t>Mumbai</w:t>
        <w:br/>
        <w:br/>
        <w:t>A BSTRACT</w:t>
        <w:br/>
        <w:t>Python packages like MNE and MATLAB extensions like EEGLAB are known throughout academia</w:t>
        <w:br/>
        <w:t>for their utility in preprocessing, analyzing, and plotting EEG data. However, the steep learning curve</w:t>
        <w:br/>
        <w:t>makes it challenging for psychology students, especially in countries like India, where such training</w:t>
        <w:br/>
        <w:t>isn’t a part of the standard curriculum. The lack of familiarity with python or MATLAB syntax paired</w:t>
        <w:br/>
        <w:t>with the daunting task of navigating EEG cleaning, analyzing, and plotting may discourage students</w:t>
        <w:br/>
        <w:t>from a rather a exciting field. Thus, to deal effectively with such an issue, the library eegducks was</w:t>
        <w:br/>
        <w:t>created, which serves as an MNE wrapper allowing students to enter neuroimaging with little to no</w:t>
        <w:br/>
        <w:t>experience in coding to import EEG data, carry out preprocessing, plot EEG signals and the power</w:t>
        <w:br/>
        <w:t>spectrum, and also run Independent Component Analysis (ICA). The library is meant to serve as a</w:t>
        <w:br/>
        <w:t>preliminary attempt to make EEG analysis and other neuroimaging tools more accessible.</w:t>
        <w:br/>
        <w:t>Keywords EEG · Python · MNE</w:t>
        <w:br/>
        <w:t>Introduction</w:t>
        <w:br/>
        <w:br/>
        <w:t>The standard curriculum for psychology degrees, like the Bachelor’s or Master’s degree in Psychology, in certain</w:t>
        <w:br/>
        <w:t>countries like India mention neuroimaging tools in a theoretical context. The student is familiarized with the basic idea</w:t>
        <w:br/>
        <w:t>of the different methods and their clinical utility. However, the practical task of working with such data or analyzing the</w:t>
        <w:br/>
        <w:t>same do not find a home in such coursework, saving a few Master’s programs in Cognitive Science. The eager student</w:t>
        <w:br/>
        <w:t>is then compelled to undertake the task as self-study, navigating the different resources that are available. The lack</w:t>
        <w:br/>
        <w:t>of familiarity with the standard language used in such resources, particularly with MNE or EEGLAB or the</w:t>
        <w:br/>
        <w:t>mathematical or programming background needed, navigating the same becomes a challenging task.</w:t>
        <w:br/>
        <w:t>To deal with such an issue, the python library eegducks was created. It’s goal is to simplify the process for a novice</w:t>
        <w:br/>
        <w:t>programmer, allowing to quickly grasp the key concepts of EEG while familiaarizing themselves with the coding</w:t>
        <w:br/>
        <w:t>language. eegducks is designed as a training wheel to bridge the gap between the current tools and a curious student</w:t>
        <w:br/>
        <w:t>willing to undertake the task. The following sections outline the use of the library.</w:t>
        <w:br/>
        <w:t>Using EEGDUCKS in Python</w:t>
        <w:br/>
        <w:br/>
        <w:t>Since the library is intended for beginners, the current article will assume little to no background in coding with python.</w:t>
        <w:br/>
        <w:t>The reader, however, is encouraged to familiarize themselves with the basics of python through a resource of their</w:t>
        <w:br/>
        <w:t>preference or the following lecture.</w:t>
        <w:br/>
        <w:t>Python is a friendly programming language, well suited for those picking it for the first time. To write python code one</w:t>
        <w:br/>
        <w:t>requires a compiler that can read the code and accordingly run the same. There are several options available, but if the</w:t>
        <w:br/>
        <w:t>reader would like a simpler start, they can refer to Google Colab which offers free notebooks that serve as your workspace.</w:t>
        <w:br/>
        <w:t>You can access Google Colab through any browser by heading to As you</w:t>
        <w:br/>
        <w:t>can see in the code would be written and the pink box is clicked when the code block is to be run. New code blocks can be added</w:t>
        <w:br/>
        <w:br/>
        <w:t>EEGDUCKS For Python</w:t>
        <w:br/>
        <w:br/>
        <w:t>by clicking on the + Code button. The green box shows an option Connect which connects to a runtime so that the code</w:t>
        <w:br/>
        <w:t>can be run. The Connect button can be clicked to start the runtime or clicking on the pink button to run automatically</w:t>
        <w:br/>
        <w:t>initiates the same.</w:t>
        <w:br/>
        <w:t>To run eegducks, one needs to first install the library. A library can be thought of as code others have written which can</w:t>
        <w:br/>
        <w:t>be called into your work to carry out tasks quicker. To plot, for example, one could specify the layout and color and</w:t>
        <w:br/>
        <w:t>other aspects required or simply import a plotting library to do the same. To install the library, the following code needs</w:t>
        <w:br/>
        <w:t xml:space="preserve">to be run, which can also be seen in </w:t>
        <w:br/>
        <w:t># This is a comment , it won ’t be run , since it ’s followed by the hastag symbol</w:t>
        <w:br/>
        <w:br/>
        <w:t># Here the exclamation mark is added before the code to install the library since</w:t>
        <w:br/>
        <w:t>Google Colab requires it but others don ’t</w:t>
        <w:br/>
        <w:br/>
        <w:t>! pip install eegducks</w:t>
        <w:br/>
        <w:br/>
        <w:t>Installing eegducks</w:t>
        <w:br/>
        <w:br/>
        <w:t>EEGDUCKS For Python</w:t>
        <w:br/>
        <w:br/>
        <w:t>2.1</w:t>
        <w:br/>
        <w:br/>
        <w:t>Loading EEG data using eegducks</w:t>
        <w:br/>
        <w:br/>
        <w:t>Now that eegducks has been installed, it needs to be imported in one’s code, followed by specifying the EEG files to be</w:t>
        <w:br/>
        <w:t>used. To import eegducks, you run the following code 1</w:t>
        <w:br/>
        <w:br/>
        <w:t>import eegducks as eds</w:t>
        <w:br/>
        <w:br/>
        <w:t>Importing eegducks</w:t>
        <w:br/>
        <w:t>The next order of task is to specify the channel names and the EEG files. EEG datasets like ones found in OpenNeuro</w:t>
        <w:br/>
        <w:t>specify the names of the specific EEG channel locations in a separate .tsv file or .locs file. Thus, the location of this</w:t>
        <w:br/>
        <w:t>particular file needs to be stored in a variable. Next, the EEG dataset, which can be stored in different formats like .fiff</w:t>
        <w:br/>
        <w:t>or .set, among several others, needs to be specified along with the location variable stored. To load the file, we use the</w:t>
        <w:br/>
        <w:t>load() function provided by eegducks. Here’s an example of the same 1</w:t>
        <w:br/>
        <w:t># Specify the location of the channel location file</w:t>
        <w:br/>
        <w:t>chan = " / content / sample / eeglab_chan32 . locs "</w:t>
        <w:br/>
        <w:t># Save the EEG loaded in a a variable called ’ raw ’ and specify the location file</w:t>
        <w:br/>
        <w:t>using ’ locinf ’</w:t>
        <w:br/>
        <w:t>5 raw = eds . load ( " / content / sample / eeglab_data . set " , locinf = chan )</w:t>
        <w:br/>
        <w:t>Load() function example</w:t>
        <w:br/>
        <w:t>The Load() function has the following parameters that can be modified if needed 1</w:t>
        <w:br/>
        <w:br/>
        <w:t>load ( filepath , l_freq =1 , h_freq =30 , preload = True , ref = " average " , plot = True , locinf</w:t>
        <w:br/>
        <w:t>= None )</w:t>
        <w:br/>
        <w:br/>
        <w:t>Load() function parameters</w:t>
        <w:br/>
        <w:t>The output of the load() function includes the importing of the EEG data, applying a low and high pass filter, a notch</w:t>
        <w:br/>
        <w:t>filter, and ensuring the channel locations fit the EEG dataset.</w:t>
        <w:br/>
        <w:t>2.2</w:t>
        <w:br/>
        <w:br/>
        <w:t>Plotting using eegducks</w:t>
        <w:br/>
        <w:br/>
        <w:t xml:space="preserve">Plotting in eegducks is a simple process. The following lines of code can be used to generate the plot seen in </w:t>
        <w:br/>
        <w:t># ’ eds ’ specifies the use of eegducks as when imported and ’. plot ’ specifies the</w:t>
        <w:br/>
        <w:t>particular function from the library that needs to be used , and the dataset</w:t>
        <w:br/>
        <w:t>that was saved in ’ raw ’ is specified</w:t>
        <w:br/>
        <w:br/>
        <w:t>eds . plot ( raw )</w:t>
        <w:br/>
        <w:br/>
        <w:t>Plotting Continous EEG data</w:t>
        <w:br/>
        <w:t>The plot() function has the following parameters that can be modified if needed 1</w:t>
        <w:br/>
        <w:br/>
        <w:t>plot ( raw , dur =5 , n_chan =20)</w:t>
        <w:br/>
        <w:br/>
        <w:t>plot() function parameters</w:t>
        <w:br/>
        <w:t>Similarly, the power spectrum, as seen in # Power Spectrum Plot</w:t>
        <w:br/>
        <w:t>eds . psdplt ( raw )</w:t>
        <w:br/>
        <w:br/>
        <w:t># Plots the average</w:t>
        <w:br/>
        <w:t>eds . psdplt ( raw , avg = True )</w:t>
        <w:br/>
        <w:br/>
        <w:t>Plotting the Power Spectrum</w:t>
      </w:r>
    </w:p>
    <w:p>
      <w:pPr>
        <w:pStyle w:val="Heading1"/>
      </w:pPr>
      <w:r>
        <w:t>ПЕРЕВОД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EEGDUCKS: ВВОДНОЙ PYTHON-ПАКЕТ ДЛЯ СТУДЕНТОВ ПСИХОЛОГИИ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Дж. Шаннон Фернандес</w:t>
        <w:br/>
        <w:t>Психометрик</w:t>
        <w:br/>
        <w:t>Приглашенный преподаватель</w:t>
        <w:br/>
        <w:t>Мумбаи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АННОТАЦИЯ</w:t>
        <w:br/>
        <w:t>Python-пакеты, такие как MNE, и расширения для MATLAB, такие как EEGLAB, известны в академических кругах своей полезностью для предварительной обработки, анализа и построения графиков данных ЭЭГ. Однако крутая кривая обучения создает трудности для студентов-психологов, особенно в таких странах, как Индия, где такое обучение не является частью стандартной учебной программы. Незнакомая с синтаксисом Python или MATLAB, в сочетании со сложной задачей навигации по очистке, анализу и построению графиков ЭЭГ, может отбить у студентов интерес к этой весьма увлекательной области. Таким образом, для эффективного решения этой проблемы была создана библиотека eegducks, которая служит оберткой над MNE, позволяя студентам начать работу с нейровизуализацией при минимальном или полном отсутствии опыта программирования: импортировать данные ЭЭГ, выполнять предварительную обработку, строить графики сигналов ЭЭГ и спектра мощности, а также проводить анализ независимых компонент (ICA). Библиотека призвана стать предварительной попыткой сделать анализ ЭЭГ и другие инструменты нейровизуализации более доступными.</w:t>
        <w:br/>
        <w:t>Ключевые слова: ЭЭГ · Python · MNE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Введение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Стандартные учебные программы по получению степени в области психологии, такие как бакалавриат или магистратура по психологии, в некоторых странах, например в Индии, упоминают инструменты нейровизуализации в теоретическом контексте. Студент ознакамливается с базовой идеей различных методов и их клинической полезностью. Однако практическая задача работы с такими данными или их анализа не находят своего места в таких курсах, за исключением нескольких магистерских программ по когнитивной науке. Тогда увлеченный студент вынужден самостоятельно осваивать материал, изучая различные доступные ресурсы. Незнакомая с стандартным языком, используемым в таких ресурсах, особенно с MNE или EEGLAB, а также с необходимым математическим или программным опытом, освоение материала становится сложной задачей.</w:t>
        <w:br/>
        <w:t>Для решения этой проблемы была создана библиотека eegducks на Python. Ее цель — упростить процесс для начинающего программиста, позволяя быстро усвоить ключевые концепции ЭЭГ, одновременно знакомясь с языком программирования. eegducks разработана как обучающее средство для преодоления разрыва между существующими инструментами и любознательным студентом, готовым взяться за эту задачу. В следующих разделах описывается использование библиотеки.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Использование EEGDUCKS в Python</w:t>
      </w:r>
    </w:p>
    <w:p>
      <w:pPr>
        <w:spacing w:after="120"/>
        <w:ind w:firstLine="420"/>
        <w:jc w:val="both"/>
      </w:pPr>
      <w:r>
        <w:rPr>
          <w:rFonts w:ascii="Times New Roman" w:hAnsi="Times New Roman"/>
          <w:sz w:val="22"/>
        </w:rPr>
        <w:t>Поскольку библиотека предназначена для начинающих, в данной статье будет предполагаться минимальный или нулевой опыт программирования на Python. Однако читателям рекомендуется ознакомиться с основами Python с помощью ресурса по своему выбору или следующей лекции.</w:t>
        <w:br/>
        <w:t>Python — это дружественный язык программирования, хорошо подходящий для тех, кто изучает его впервые. Для написания кода на Python требуется компилятор, который может прочитать код и соответствующим образом выполнить его. Существует несколько вариантов, но если читателю нужен более простой старт, он может обратиться к Google Colab.</w:t>
      </w:r>
    </w:p>
    <w:p>
      <w:r>
        <w:br w:type="page"/>
      </w:r>
    </w:p>
    <w:p>
      <w:pPr>
        <w:pStyle w:val="Heading1"/>
      </w:pPr>
      <w:r>
        <w:t>АНАЛИЗ СТАТЬИ (LLM)</w:t>
      </w:r>
    </w:p>
    <w:p>
      <w:pPr>
        <w:pStyle w:val="ListBullet"/>
      </w:pPr>
      <w:r>
        <w:t>Main topic: Разработка и внедрение Python-пакета eegducks для повышения доступности анализа данных ЭЭГ для студентов-психологов.</w:t>
      </w:r>
    </w:p>
    <w:p>
      <w:pPr>
        <w:pStyle w:val="ListBullet"/>
      </w:pPr>
      <w:r>
        <w:t>Methods: Создание оберточной библиотеки (wrapper) над существующим фреймворком MNE, позволяющей автоматизировать и упростить последовательность этапов нейровизуализации.</w:t>
      </w:r>
    </w:p>
    <w:p>
      <w:pPr>
        <w:pStyle w:val="ListBullet"/>
      </w:pPr>
      <w:r>
        <w:t>Key findings: Пакет позволяет студентам выполнять ключевые этапы анализа ЭЭГ (импорт данных, предварительная обработка, построение графиков спектра мощности, проведение ICA) при минимальном или полном отсутствии опыта программирования.</w:t>
      </w:r>
    </w:p>
    <w:p>
      <w:pPr>
        <w:pStyle w:val="ListBullet"/>
      </w:pPr>
      <w:r>
        <w:t>Conclusion: eegducks призван снизить порог вхождения в область нейровизуализации, делая сложные инструменты анализа ЭЭГ более доступными для студентов-психологов, чья учебная программа не включает глубокое программирование.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